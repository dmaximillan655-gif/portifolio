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89733" w14:textId="77777777" w:rsidR="00B26067" w:rsidRDefault="00000000">
      <w:pPr>
        <w:jc w:val="center"/>
      </w:pPr>
      <w:r>
        <w:rPr>
          <w:b/>
          <w:sz w:val="36"/>
        </w:rPr>
        <w:t>CURRICULUM VITAE</w:t>
      </w:r>
    </w:p>
    <w:p w14:paraId="740D66B3" w14:textId="48ED81D6" w:rsidR="00B26067" w:rsidRDefault="00000000">
      <w:pPr>
        <w:jc w:val="center"/>
      </w:pPr>
      <w:r>
        <w:rPr>
          <w:b/>
          <w:sz w:val="28"/>
        </w:rPr>
        <w:t>DANIEL MAXIMILLAN</w:t>
      </w:r>
      <w:r w:rsidR="00DF7A00">
        <w:rPr>
          <w:b/>
          <w:sz w:val="28"/>
        </w:rPr>
        <w:t xml:space="preserve"> DUGILO</w:t>
      </w:r>
    </w:p>
    <w:p w14:paraId="4129E5E0" w14:textId="01DB0EF2" w:rsidR="00B26067" w:rsidRDefault="00000000">
      <w:pPr>
        <w:jc w:val="center"/>
      </w:pPr>
      <w:r>
        <w:t xml:space="preserve">Phone: </w:t>
      </w:r>
      <w:r w:rsidR="00DF7A00">
        <w:t xml:space="preserve">+255 </w:t>
      </w:r>
      <w:r>
        <w:t xml:space="preserve">635000862 | Email: </w:t>
      </w:r>
      <w:hyperlink r:id="rId6" w:history="1">
        <w:r w:rsidR="00D76B58" w:rsidRPr="00FC229A">
          <w:rPr>
            <w:rStyle w:val="Hyperlink"/>
          </w:rPr>
          <w:t>dmaximillan655@gmail.com</w:t>
        </w:r>
      </w:hyperlink>
      <w:r w:rsidR="00D76B58">
        <w:t xml:space="preserve"> </w:t>
      </w:r>
      <w:r>
        <w:t>| Location: Dar es Salaam, Tanzania</w:t>
      </w:r>
    </w:p>
    <w:p w14:paraId="7F649E29" w14:textId="77777777" w:rsidR="00B26067" w:rsidRDefault="00000000">
      <w:r>
        <w:rPr>
          <w:b/>
          <w:sz w:val="24"/>
        </w:rPr>
        <w:t>CAREER OBJECTIVE</w:t>
      </w:r>
    </w:p>
    <w:p w14:paraId="5214784A" w14:textId="77777777" w:rsidR="00B26067" w:rsidRDefault="00000000">
      <w:r>
        <w:t>Motivated and enthusiastic Computer Science student with a strong interest in information technology, computer networking, web development, programming, databases, and emerging technologies such as Artificial Intelligence and Machine Learning. I am eager to apply my technical knowledge, problem-solving abilities, and practical computer skills in a professional environment while continuing to learn and develop my career in technology.</w:t>
      </w:r>
    </w:p>
    <w:p w14:paraId="6EEF707E" w14:textId="77777777" w:rsidR="00B26067" w:rsidRDefault="00000000">
      <w:r>
        <w:rPr>
          <w:b/>
          <w:sz w:val="24"/>
        </w:rPr>
        <w:t>TECHNICAL SKILLS</w:t>
      </w:r>
    </w:p>
    <w:p w14:paraId="72BB8DB4" w14:textId="77777777" w:rsidR="00B26067" w:rsidRDefault="00000000">
      <w:pPr>
        <w:pStyle w:val="ListBullet"/>
      </w:pPr>
      <w:r>
        <w:t>Programming and Web Development: HTML, CSS, JavaScript fundamentals, PHP fundamentals, responsive web design, and Visual Studio Code.</w:t>
      </w:r>
    </w:p>
    <w:p w14:paraId="20381D04" w14:textId="77777777" w:rsidR="00B26067" w:rsidRDefault="00000000">
      <w:pPr>
        <w:pStyle w:val="ListBullet"/>
      </w:pPr>
      <w:r>
        <w:t>Database Skills: MySQL, database creation and management, database design, Entity Relationship Diagrams (ERD), MySQL Workbench, and XAMPP.</w:t>
      </w:r>
    </w:p>
    <w:p w14:paraId="6D6BFEB8" w14:textId="017E97C4" w:rsidR="00D76B58" w:rsidRDefault="00000000" w:rsidP="00D76B58">
      <w:pPr>
        <w:pStyle w:val="ListBullet"/>
      </w:pPr>
      <w:r>
        <w:t>Computer Networking</w:t>
      </w:r>
      <w:r w:rsidR="00DF7A00">
        <w:t>:</w:t>
      </w:r>
      <w:r>
        <w:t xml:space="preserve"> </w:t>
      </w:r>
      <w:r w:rsidR="00DF7A00">
        <w:t xml:space="preserve">Router, Switch and server </w:t>
      </w:r>
      <w:proofErr w:type="gramStart"/>
      <w:r w:rsidR="00DF7A00">
        <w:t xml:space="preserve">configurations, </w:t>
      </w:r>
      <w:r w:rsidR="00D76B58">
        <w:t xml:space="preserve"> software</w:t>
      </w:r>
      <w:proofErr w:type="gramEnd"/>
      <w:r w:rsidR="00D76B58">
        <w:t xml:space="preserve"> and driver troubleshooting, hardware troubleshooting, virtual machines, and O</w:t>
      </w:r>
      <w:r w:rsidR="00DF7A00">
        <w:t>S</w:t>
      </w:r>
      <w:r w:rsidR="00D76B58">
        <w:t xml:space="preserve"> installation.</w:t>
      </w:r>
    </w:p>
    <w:p w14:paraId="77EACAB8" w14:textId="77777777" w:rsidR="00B26067" w:rsidRDefault="00000000">
      <w:pPr>
        <w:rPr>
          <w:b/>
          <w:sz w:val="24"/>
        </w:rPr>
      </w:pPr>
      <w:r>
        <w:rPr>
          <w:b/>
          <w:sz w:val="24"/>
        </w:rPr>
        <w:t>TECHNICAL PROJECTS</w:t>
      </w:r>
    </w:p>
    <w:p w14:paraId="43A6D5A7" w14:textId="77777777" w:rsidR="00D76B58" w:rsidRPr="00DF7A00" w:rsidRDefault="00D76B58" w:rsidP="00D76B58">
      <w:pPr>
        <w:tabs>
          <w:tab w:val="right" w:pos="9360"/>
        </w:tabs>
        <w:spacing w:before="160" w:after="40"/>
        <w:rPr>
          <w:color w:val="000000" w:themeColor="text1"/>
        </w:rPr>
      </w:pPr>
      <w:proofErr w:type="spellStart"/>
      <w:r w:rsidRPr="00DF7A00">
        <w:rPr>
          <w:rFonts w:eastAsia="Calibri" w:cs="Calibri"/>
          <w:b/>
          <w:bCs/>
          <w:color w:val="000000" w:themeColor="text1"/>
          <w:sz w:val="21"/>
          <w:szCs w:val="21"/>
        </w:rPr>
        <w:t>Mkoba</w:t>
      </w:r>
      <w:proofErr w:type="spellEnd"/>
      <w:r w:rsidRPr="00DF7A00">
        <w:rPr>
          <w:rFonts w:eastAsia="Calibri" w:cs="Calibri"/>
          <w:b/>
          <w:bCs/>
          <w:color w:val="000000" w:themeColor="text1"/>
          <w:sz w:val="21"/>
          <w:szCs w:val="21"/>
        </w:rPr>
        <w:t xml:space="preserve"> — Savings Group Management </w:t>
      </w:r>
      <w:proofErr w:type="gramStart"/>
      <w:r w:rsidRPr="00DF7A00">
        <w:rPr>
          <w:rFonts w:eastAsia="Calibri" w:cs="Calibri"/>
          <w:b/>
          <w:bCs/>
          <w:color w:val="000000" w:themeColor="text1"/>
          <w:sz w:val="21"/>
          <w:szCs w:val="21"/>
        </w:rPr>
        <w:t>System</w:t>
      </w:r>
      <w:r w:rsidRPr="00DF7A00">
        <w:rPr>
          <w:rFonts w:eastAsia="Calibri" w:cs="Calibri"/>
          <w:color w:val="000000" w:themeColor="text1"/>
          <w:sz w:val="21"/>
          <w:szCs w:val="21"/>
        </w:rPr>
        <w:t xml:space="preserve">  —</w:t>
      </w:r>
      <w:proofErr w:type="gramEnd"/>
      <w:r w:rsidRPr="00DF7A00">
        <w:rPr>
          <w:rFonts w:eastAsia="Calibri" w:cs="Calibri"/>
          <w:color w:val="000000" w:themeColor="text1"/>
          <w:sz w:val="21"/>
          <w:szCs w:val="21"/>
        </w:rPr>
        <w:t xml:space="preserve">  Academic Project</w:t>
      </w:r>
      <w:r w:rsidRPr="00DF7A00">
        <w:rPr>
          <w:rFonts w:eastAsia="Calibri" w:cs="Calibri"/>
          <w:i/>
          <w:iCs/>
          <w:color w:val="000000" w:themeColor="text1"/>
          <w:sz w:val="19"/>
          <w:szCs w:val="19"/>
        </w:rPr>
        <w:tab/>
      </w:r>
    </w:p>
    <w:p w14:paraId="725F300C" w14:textId="77777777" w:rsidR="00D76B58" w:rsidRPr="00DF7A00" w:rsidRDefault="00D76B58" w:rsidP="00D76B58">
      <w:pPr>
        <w:pStyle w:val="ListParagraph"/>
        <w:numPr>
          <w:ilvl w:val="0"/>
          <w:numId w:val="10"/>
        </w:numPr>
        <w:spacing w:after="60" w:line="240" w:lineRule="auto"/>
        <w:contextualSpacing w:val="0"/>
        <w:rPr>
          <w:color w:val="000000" w:themeColor="text1"/>
        </w:rPr>
      </w:pPr>
      <w:r w:rsidRPr="00DF7A00">
        <w:rPr>
          <w:rFonts w:eastAsia="Calibri" w:cs="Calibri"/>
          <w:color w:val="000000" w:themeColor="text1"/>
          <w:szCs w:val="20"/>
        </w:rPr>
        <w:t>Designing and building a full-stack web app to manage group savings, member contributions, and records.</w:t>
      </w:r>
    </w:p>
    <w:p w14:paraId="48C33F09" w14:textId="77777777" w:rsidR="00D76B58" w:rsidRPr="00DF7A00" w:rsidRDefault="00D76B58" w:rsidP="00D76B58">
      <w:pPr>
        <w:pStyle w:val="ListParagraph"/>
        <w:numPr>
          <w:ilvl w:val="0"/>
          <w:numId w:val="10"/>
        </w:numPr>
        <w:spacing w:after="60" w:line="240" w:lineRule="auto"/>
        <w:contextualSpacing w:val="0"/>
        <w:rPr>
          <w:color w:val="000000" w:themeColor="text1"/>
        </w:rPr>
      </w:pPr>
      <w:r w:rsidRPr="00DF7A00">
        <w:rPr>
          <w:rFonts w:eastAsia="Calibri" w:cs="Calibri"/>
          <w:color w:val="000000" w:themeColor="text1"/>
          <w:szCs w:val="20"/>
        </w:rPr>
        <w:t>Applying database design principles from coursework (schema design, queries) to a real working system.</w:t>
      </w:r>
    </w:p>
    <w:p w14:paraId="05560DB8" w14:textId="77777777" w:rsidR="00D76B58" w:rsidRPr="00DF7A00" w:rsidRDefault="00D76B58" w:rsidP="00D76B58">
      <w:pPr>
        <w:tabs>
          <w:tab w:val="right" w:pos="9360"/>
        </w:tabs>
        <w:spacing w:before="160" w:after="40"/>
        <w:rPr>
          <w:color w:val="000000" w:themeColor="text1"/>
        </w:rPr>
      </w:pPr>
      <w:r w:rsidRPr="00DF7A00">
        <w:rPr>
          <w:rFonts w:eastAsia="Calibri" w:cs="Calibri"/>
          <w:b/>
          <w:bCs/>
          <w:color w:val="000000" w:themeColor="text1"/>
          <w:sz w:val="21"/>
          <w:szCs w:val="21"/>
        </w:rPr>
        <w:t>Personal Portfolio Website (</w:t>
      </w:r>
      <w:proofErr w:type="spellStart"/>
      <w:proofErr w:type="gramStart"/>
      <w:r w:rsidRPr="00DF7A00">
        <w:rPr>
          <w:rFonts w:eastAsia="Calibri" w:cs="Calibri"/>
          <w:b/>
          <w:bCs/>
          <w:color w:val="000000" w:themeColor="text1"/>
          <w:sz w:val="21"/>
          <w:szCs w:val="21"/>
        </w:rPr>
        <w:t>dgrapher</w:t>
      </w:r>
      <w:proofErr w:type="spellEnd"/>
      <w:r w:rsidRPr="00DF7A00">
        <w:rPr>
          <w:rFonts w:eastAsia="Calibri" w:cs="Calibri"/>
          <w:b/>
          <w:bCs/>
          <w:color w:val="000000" w:themeColor="text1"/>
          <w:sz w:val="21"/>
          <w:szCs w:val="21"/>
        </w:rPr>
        <w:t>)</w:t>
      </w:r>
      <w:r w:rsidRPr="00DF7A00">
        <w:rPr>
          <w:rFonts w:eastAsia="Calibri" w:cs="Calibri"/>
          <w:color w:val="000000" w:themeColor="text1"/>
          <w:sz w:val="21"/>
          <w:szCs w:val="21"/>
        </w:rPr>
        <w:t xml:space="preserve">  —</w:t>
      </w:r>
      <w:proofErr w:type="gramEnd"/>
      <w:r w:rsidRPr="00DF7A00">
        <w:rPr>
          <w:rFonts w:eastAsia="Calibri" w:cs="Calibri"/>
          <w:color w:val="000000" w:themeColor="text1"/>
          <w:sz w:val="21"/>
          <w:szCs w:val="21"/>
        </w:rPr>
        <w:t xml:space="preserve">  Personal Project</w:t>
      </w:r>
      <w:r w:rsidRPr="00DF7A00">
        <w:rPr>
          <w:rFonts w:eastAsia="Calibri" w:cs="Calibri"/>
          <w:i/>
          <w:iCs/>
          <w:color w:val="000000" w:themeColor="text1"/>
          <w:sz w:val="19"/>
          <w:szCs w:val="19"/>
        </w:rPr>
        <w:tab/>
      </w:r>
    </w:p>
    <w:p w14:paraId="51591054" w14:textId="77777777" w:rsidR="00D76B58" w:rsidRPr="00DF7A00" w:rsidRDefault="00D76B58" w:rsidP="00D76B58">
      <w:pPr>
        <w:pStyle w:val="ListParagraph"/>
        <w:numPr>
          <w:ilvl w:val="0"/>
          <w:numId w:val="10"/>
        </w:numPr>
        <w:spacing w:after="60" w:line="240" w:lineRule="auto"/>
        <w:contextualSpacing w:val="0"/>
        <w:rPr>
          <w:color w:val="000000" w:themeColor="text1"/>
        </w:rPr>
      </w:pPr>
      <w:r w:rsidRPr="00DF7A00">
        <w:rPr>
          <w:rFonts w:eastAsia="Calibri" w:cs="Calibri"/>
          <w:color w:val="000000" w:themeColor="text1"/>
          <w:szCs w:val="20"/>
        </w:rPr>
        <w:t>Built a responsive multi-page site with HTML, CSS, JavaScript,</w:t>
      </w:r>
      <w:r w:rsidRPr="00DF7A00">
        <w:rPr>
          <w:rFonts w:eastAsia="Calibri" w:cs="Calibri"/>
          <w:color w:val="000000" w:themeColor="text1"/>
        </w:rPr>
        <w:t xml:space="preserve"> and API</w:t>
      </w:r>
      <w:r w:rsidRPr="00DF7A00">
        <w:rPr>
          <w:rFonts w:eastAsia="Calibri" w:cs="Calibri"/>
          <w:color w:val="000000" w:themeColor="text1"/>
          <w:szCs w:val="20"/>
        </w:rPr>
        <w:t>.</w:t>
      </w:r>
    </w:p>
    <w:p w14:paraId="5C9D9CFB" w14:textId="77777777" w:rsidR="00D76B58" w:rsidRDefault="00D76B58" w:rsidP="00D76B58">
      <w:pPr>
        <w:spacing w:after="60" w:line="240" w:lineRule="auto"/>
        <w:ind w:left="60"/>
      </w:pPr>
    </w:p>
    <w:p w14:paraId="5FC6E3C4" w14:textId="39682BE7" w:rsidR="00D76B58" w:rsidRPr="00D76B58" w:rsidRDefault="00D76B58" w:rsidP="00D76B58">
      <w:pPr>
        <w:spacing w:after="60" w:line="240" w:lineRule="auto"/>
        <w:ind w:left="60"/>
        <w:rPr>
          <w:b/>
          <w:bCs/>
          <w:sz w:val="24"/>
          <w:szCs w:val="24"/>
          <w:lang w:val="en-TZ"/>
        </w:rPr>
      </w:pPr>
      <w:r w:rsidRPr="00D76B58">
        <w:rPr>
          <w:b/>
          <w:bCs/>
          <w:sz w:val="24"/>
          <w:szCs w:val="24"/>
          <w:lang w:val="en-TZ"/>
        </w:rPr>
        <w:t xml:space="preserve">FIELD EXPERIENCE </w:t>
      </w:r>
    </w:p>
    <w:p w14:paraId="6C1CC791" w14:textId="56BB90D0" w:rsidR="00D76B58" w:rsidRPr="00DF7A00" w:rsidRDefault="00D76B58" w:rsidP="00D76B58">
      <w:pPr>
        <w:spacing w:after="60" w:line="240" w:lineRule="auto"/>
        <w:ind w:left="60"/>
        <w:rPr>
          <w:lang w:val="en-TZ"/>
        </w:rPr>
      </w:pPr>
      <w:r>
        <w:rPr>
          <w:lang w:val="en-TZ"/>
        </w:rPr>
        <w:t xml:space="preserve">I have </w:t>
      </w:r>
      <w:r w:rsidR="00DF7A00">
        <w:rPr>
          <w:lang w:val="en-TZ"/>
        </w:rPr>
        <w:t>gained</w:t>
      </w:r>
      <w:r w:rsidRPr="00D76B58">
        <w:rPr>
          <w:lang w:val="en-TZ"/>
        </w:rPr>
        <w:t xml:space="preserve"> </w:t>
      </w:r>
      <w:proofErr w:type="gramStart"/>
      <w:r w:rsidRPr="00D76B58">
        <w:rPr>
          <w:lang w:val="en-TZ"/>
        </w:rPr>
        <w:t>experience  from</w:t>
      </w:r>
      <w:proofErr w:type="gramEnd"/>
      <w:r w:rsidRPr="00D76B58">
        <w:rPr>
          <w:lang w:val="en-TZ"/>
        </w:rPr>
        <w:t xml:space="preserve"> </w:t>
      </w:r>
      <w:r w:rsidRPr="00DF7A00">
        <w:rPr>
          <w:lang w:val="en-TZ"/>
        </w:rPr>
        <w:t>working in a real organization, such as:</w:t>
      </w:r>
    </w:p>
    <w:p w14:paraId="37E5C62E" w14:textId="19E0E8FD" w:rsidR="00D76B58" w:rsidRDefault="00D76B58" w:rsidP="00DF7A00">
      <w:pPr>
        <w:numPr>
          <w:ilvl w:val="0"/>
          <w:numId w:val="11"/>
        </w:numPr>
        <w:spacing w:after="60" w:line="240" w:lineRule="auto"/>
        <w:rPr>
          <w:lang w:val="en-TZ"/>
        </w:rPr>
      </w:pPr>
      <w:r w:rsidRPr="00DF7A00">
        <w:rPr>
          <w:lang w:val="en-TZ"/>
        </w:rPr>
        <w:t xml:space="preserve">Industrial training </w:t>
      </w:r>
      <w:r w:rsidR="00DF7A00">
        <w:rPr>
          <w:lang w:val="en-TZ"/>
        </w:rPr>
        <w:t xml:space="preserve">in Computer </w:t>
      </w:r>
      <w:proofErr w:type="spellStart"/>
      <w:r w:rsidR="00DF7A00">
        <w:rPr>
          <w:lang w:val="en-TZ"/>
        </w:rPr>
        <w:t>Center</w:t>
      </w:r>
      <w:proofErr w:type="spellEnd"/>
      <w:r w:rsidR="00DF7A00">
        <w:rPr>
          <w:lang w:val="en-TZ"/>
        </w:rPr>
        <w:t xml:space="preserve"> </w:t>
      </w:r>
      <w:proofErr w:type="spellStart"/>
      <w:r w:rsidR="00DF7A00">
        <w:rPr>
          <w:lang w:val="en-TZ"/>
        </w:rPr>
        <w:t>tz</w:t>
      </w:r>
      <w:proofErr w:type="spellEnd"/>
      <w:r w:rsidR="00DF7A00">
        <w:rPr>
          <w:lang w:val="en-TZ"/>
        </w:rPr>
        <w:t xml:space="preserve"> (CCTZ).</w:t>
      </w:r>
    </w:p>
    <w:p w14:paraId="442D6253" w14:textId="77C32163" w:rsidR="00DF7A00" w:rsidRPr="00DF7A00" w:rsidRDefault="00DF7A00" w:rsidP="00DF7A00">
      <w:pPr>
        <w:spacing w:after="60" w:line="240" w:lineRule="auto"/>
        <w:ind w:left="720"/>
        <w:rPr>
          <w:i/>
          <w:iCs/>
          <w:lang w:val="en-TZ"/>
        </w:rPr>
      </w:pPr>
      <w:r w:rsidRPr="00DF7A00">
        <w:rPr>
          <w:i/>
          <w:iCs/>
          <w:lang w:val="en-TZ"/>
        </w:rPr>
        <w:t>Aug 2026 – Oct 2026</w:t>
      </w:r>
    </w:p>
    <w:p w14:paraId="04F0A37D" w14:textId="77777777" w:rsidR="00D76B58" w:rsidRPr="00D76B58" w:rsidRDefault="00D76B58" w:rsidP="00D76B58">
      <w:pPr>
        <w:numPr>
          <w:ilvl w:val="0"/>
          <w:numId w:val="11"/>
        </w:numPr>
        <w:spacing w:after="60" w:line="240" w:lineRule="auto"/>
        <w:rPr>
          <w:lang w:val="en-TZ"/>
        </w:rPr>
      </w:pPr>
      <w:r w:rsidRPr="00D76B58">
        <w:rPr>
          <w:lang w:val="en-TZ"/>
        </w:rPr>
        <w:t xml:space="preserve">Field practical training </w:t>
      </w:r>
    </w:p>
    <w:p w14:paraId="4D212362" w14:textId="5675E820" w:rsidR="00DF7A00" w:rsidRDefault="00D76B58" w:rsidP="00DF7A00">
      <w:pPr>
        <w:numPr>
          <w:ilvl w:val="0"/>
          <w:numId w:val="11"/>
        </w:numPr>
        <w:spacing w:after="60" w:line="240" w:lineRule="auto"/>
        <w:rPr>
          <w:lang w:val="en-TZ"/>
        </w:rPr>
      </w:pPr>
      <w:r w:rsidRPr="00D76B58">
        <w:rPr>
          <w:lang w:val="en-TZ"/>
        </w:rPr>
        <w:t xml:space="preserve">IT support work </w:t>
      </w:r>
      <w:r w:rsidR="00DF7A00">
        <w:rPr>
          <w:lang w:val="en-TZ"/>
        </w:rPr>
        <w:t xml:space="preserve">in SANLAM INSURANCE </w:t>
      </w:r>
    </w:p>
    <w:p w14:paraId="17424FFF" w14:textId="56B2A082" w:rsidR="00DF7A00" w:rsidRPr="00DF7A00" w:rsidRDefault="00DF7A00" w:rsidP="00DF7A00">
      <w:pPr>
        <w:spacing w:after="60" w:line="240" w:lineRule="auto"/>
        <w:ind w:left="720"/>
        <w:rPr>
          <w:i/>
          <w:iCs/>
          <w:lang w:val="en-TZ"/>
        </w:rPr>
      </w:pPr>
      <w:r w:rsidRPr="00DF7A00">
        <w:rPr>
          <w:i/>
          <w:iCs/>
          <w:lang w:val="en-TZ"/>
        </w:rPr>
        <w:t>Aug 2026 – Oct 2026</w:t>
      </w:r>
    </w:p>
    <w:p w14:paraId="696D585E" w14:textId="77777777" w:rsidR="00D76B58" w:rsidRDefault="00D76B58" w:rsidP="00D76B58">
      <w:pPr>
        <w:spacing w:after="60" w:line="240" w:lineRule="auto"/>
        <w:ind w:left="60"/>
      </w:pPr>
    </w:p>
    <w:p w14:paraId="2BF45F6A" w14:textId="77777777" w:rsidR="00D76B58" w:rsidRDefault="00D76B58"/>
    <w:p w14:paraId="6BBE670E" w14:textId="61F64268" w:rsidR="00B26067" w:rsidRDefault="00000000">
      <w:r>
        <w:rPr>
          <w:b/>
          <w:sz w:val="24"/>
        </w:rPr>
        <w:t>SOFTWARE AND TOOLS</w:t>
      </w:r>
    </w:p>
    <w:p w14:paraId="028475FB" w14:textId="69A3580A" w:rsidR="00B26067" w:rsidRDefault="00D76B58">
      <w:r>
        <w:t xml:space="preserve">I have knowledge use on the following tools: </w:t>
      </w:r>
      <w:r w:rsidR="00000000">
        <w:t>Visual Studio Code | Cisco Packet Tracer | MySQL Workbench | XAMPP | Windows | Ubuntu/Linux | CMD | PowerShell | GitHub</w:t>
      </w:r>
    </w:p>
    <w:p w14:paraId="56C17A1A" w14:textId="77777777" w:rsidR="00D76B58" w:rsidRDefault="00D76B58"/>
    <w:p w14:paraId="16ABE941" w14:textId="77777777" w:rsidR="00DF7A00" w:rsidRDefault="00DF7A00">
      <w:pPr>
        <w:rPr>
          <w:b/>
          <w:sz w:val="24"/>
        </w:rPr>
      </w:pPr>
    </w:p>
    <w:p w14:paraId="2EAED542" w14:textId="1DC48195" w:rsidR="00B26067" w:rsidRDefault="00000000">
      <w:r>
        <w:rPr>
          <w:b/>
          <w:sz w:val="24"/>
        </w:rPr>
        <w:lastRenderedPageBreak/>
        <w:t>PERSONAL STRENGTHS</w:t>
      </w:r>
    </w:p>
    <w:p w14:paraId="04380BDD" w14:textId="77777777" w:rsidR="00B26067" w:rsidRDefault="00000000">
      <w:pPr>
        <w:pStyle w:val="ListBullet"/>
      </w:pPr>
      <w:r>
        <w:t>Strong interest in technology and continuous learning</w:t>
      </w:r>
    </w:p>
    <w:p w14:paraId="752BE151" w14:textId="77777777" w:rsidR="00B26067" w:rsidRDefault="00000000">
      <w:pPr>
        <w:pStyle w:val="ListBullet"/>
      </w:pPr>
      <w:r>
        <w:t>Problem-solving and troubleshooting skills</w:t>
      </w:r>
    </w:p>
    <w:p w14:paraId="2F6FDDEF" w14:textId="77777777" w:rsidR="00B26067" w:rsidRDefault="00000000">
      <w:pPr>
        <w:pStyle w:val="ListBullet"/>
      </w:pPr>
      <w:r>
        <w:t>Ability to learn new software and technologies</w:t>
      </w:r>
    </w:p>
    <w:p w14:paraId="71A1D6E3" w14:textId="77777777" w:rsidR="00B26067" w:rsidRDefault="00000000">
      <w:pPr>
        <w:pStyle w:val="ListBullet"/>
      </w:pPr>
      <w:r>
        <w:t>Good analytical thinking</w:t>
      </w:r>
    </w:p>
    <w:p w14:paraId="68BDC417" w14:textId="77777777" w:rsidR="00B26067" w:rsidRDefault="00000000">
      <w:pPr>
        <w:pStyle w:val="ListBullet"/>
      </w:pPr>
      <w:r>
        <w:t>Teamwork and collaboration</w:t>
      </w:r>
    </w:p>
    <w:p w14:paraId="5318897C" w14:textId="77777777" w:rsidR="00B26067" w:rsidRDefault="00000000">
      <w:pPr>
        <w:pStyle w:val="ListBullet"/>
      </w:pPr>
      <w:r>
        <w:t>Leadership skills</w:t>
      </w:r>
    </w:p>
    <w:p w14:paraId="341F6893" w14:textId="753C3D42" w:rsidR="00B26067" w:rsidRDefault="00000000" w:rsidP="00D76B58">
      <w:pPr>
        <w:pStyle w:val="ListBullet"/>
      </w:pPr>
      <w:r>
        <w:t>Ability to work independently</w:t>
      </w:r>
    </w:p>
    <w:p w14:paraId="33FBA5CC" w14:textId="77777777" w:rsidR="00B26067" w:rsidRDefault="00000000">
      <w:r>
        <w:rPr>
          <w:b/>
          <w:sz w:val="24"/>
        </w:rPr>
        <w:t>AREAS OF INTEREST</w:t>
      </w:r>
    </w:p>
    <w:p w14:paraId="58144725" w14:textId="77777777" w:rsidR="00B26067" w:rsidRDefault="00000000">
      <w:r>
        <w:t>Software Development | Web Development | Computer Networking | Database Management | Artificial Intelligence | Machine Learning | Cybersecurity | Information Technology | Computer Systems</w:t>
      </w:r>
    </w:p>
    <w:p w14:paraId="0D6944C6" w14:textId="77777777" w:rsidR="00D76B58" w:rsidRDefault="00D76B58" w:rsidP="00D76B58">
      <w:r>
        <w:rPr>
          <w:b/>
          <w:sz w:val="24"/>
        </w:rPr>
        <w:t>EDUCATION BACKGROUND</w:t>
      </w:r>
    </w:p>
    <w:p w14:paraId="1A800B64" w14:textId="77777777" w:rsidR="00D76B58" w:rsidRDefault="00D76B58" w:rsidP="00D76B58">
      <w:r>
        <w:rPr>
          <w:b/>
        </w:rPr>
        <w:t>Bachelor’s Degree in Computer Science</w:t>
      </w:r>
      <w:r>
        <w:rPr>
          <w:b/>
        </w:rPr>
        <w:br/>
      </w:r>
      <w:r>
        <w:t>National Institute of Transport (NIT), Dar es Salaam</w:t>
      </w:r>
      <w:r>
        <w:br/>
        <w:t>2025 – Present</w:t>
      </w:r>
    </w:p>
    <w:p w14:paraId="3D41BC4B" w14:textId="77777777" w:rsidR="00D76B58" w:rsidRDefault="00D76B58" w:rsidP="00D76B58">
      <w:r>
        <w:t>Relevant areas of study: Computer Networking, Operating Systems, Database Systems, Programming, Web Development, and Computer Systems.</w:t>
      </w:r>
    </w:p>
    <w:p w14:paraId="1DE14F3B" w14:textId="77777777" w:rsidR="00D76B58" w:rsidRDefault="00D76B58" w:rsidP="00D76B58">
      <w:r>
        <w:rPr>
          <w:b/>
        </w:rPr>
        <w:t>Advanced Level Education</w:t>
      </w:r>
      <w:r>
        <w:rPr>
          <w:b/>
        </w:rPr>
        <w:br/>
      </w:r>
      <w:r>
        <w:t>2023 – 2025 | Completed with Division I</w:t>
      </w:r>
    </w:p>
    <w:p w14:paraId="67A956EF" w14:textId="77777777" w:rsidR="00D76B58" w:rsidRDefault="00D76B58" w:rsidP="00D76B58">
      <w:r>
        <w:rPr>
          <w:b/>
        </w:rPr>
        <w:t>Ordinary Level Education</w:t>
      </w:r>
      <w:r>
        <w:rPr>
          <w:b/>
        </w:rPr>
        <w:br/>
      </w:r>
      <w:r>
        <w:t>2019 – 2022 | Completed with Division I</w:t>
      </w:r>
    </w:p>
    <w:p w14:paraId="6678FA1F" w14:textId="77777777" w:rsidR="00D76B58" w:rsidRDefault="00D76B58" w:rsidP="00D76B58">
      <w:r>
        <w:rPr>
          <w:b/>
        </w:rPr>
        <w:t>Primary Education</w:t>
      </w:r>
      <w:r>
        <w:rPr>
          <w:b/>
        </w:rPr>
        <w:br/>
      </w:r>
      <w:r>
        <w:t>2012 – 2018 | Completed Primary Education with Grade A</w:t>
      </w:r>
    </w:p>
    <w:p w14:paraId="2643ADA4" w14:textId="77777777" w:rsidR="00D76B58" w:rsidRDefault="00D76B58"/>
    <w:p w14:paraId="1CFA2D96" w14:textId="77777777" w:rsidR="00B26067" w:rsidRDefault="00000000">
      <w:r>
        <w:rPr>
          <w:b/>
          <w:sz w:val="24"/>
        </w:rPr>
        <w:t>LANGUAGES</w:t>
      </w:r>
    </w:p>
    <w:p w14:paraId="44B3907C" w14:textId="77777777" w:rsidR="00B26067" w:rsidRDefault="00000000">
      <w:pPr>
        <w:pStyle w:val="ListBullet"/>
      </w:pPr>
      <w:r>
        <w:t>Swahili: Fluent</w:t>
      </w:r>
    </w:p>
    <w:p w14:paraId="37BAB958" w14:textId="77777777" w:rsidR="00B26067" w:rsidRDefault="00000000">
      <w:pPr>
        <w:pStyle w:val="ListBullet"/>
      </w:pPr>
      <w:r>
        <w:t>English: Good working proficiency</w:t>
      </w:r>
    </w:p>
    <w:p w14:paraId="116525B6" w14:textId="77777777" w:rsidR="00B26067" w:rsidRDefault="00000000">
      <w:r>
        <w:rPr>
          <w:b/>
          <w:sz w:val="24"/>
        </w:rPr>
        <w:t>REFEREES</w:t>
      </w:r>
    </w:p>
    <w:p w14:paraId="70646831" w14:textId="77777777" w:rsidR="00B26067" w:rsidRDefault="00000000">
      <w:r>
        <w:t>Available upon request.</w:t>
      </w:r>
    </w:p>
    <w:sectPr w:rsidR="00B26067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4450C1"/>
    <w:multiLevelType w:val="hybridMultilevel"/>
    <w:tmpl w:val="A1F6F0F4"/>
    <w:lvl w:ilvl="0" w:tplc="68B69B0C">
      <w:start w:val="1"/>
      <w:numFmt w:val="bullet"/>
      <w:lvlText w:val="•"/>
      <w:lvlJc w:val="left"/>
      <w:pPr>
        <w:ind w:left="260" w:hanging="200"/>
      </w:pPr>
    </w:lvl>
    <w:lvl w:ilvl="1" w:tplc="A518FAD8">
      <w:numFmt w:val="decimal"/>
      <w:lvlText w:val=""/>
      <w:lvlJc w:val="left"/>
    </w:lvl>
    <w:lvl w:ilvl="2" w:tplc="F6CEBD9E">
      <w:numFmt w:val="decimal"/>
      <w:lvlText w:val=""/>
      <w:lvlJc w:val="left"/>
    </w:lvl>
    <w:lvl w:ilvl="3" w:tplc="11706BB8">
      <w:numFmt w:val="decimal"/>
      <w:lvlText w:val=""/>
      <w:lvlJc w:val="left"/>
    </w:lvl>
    <w:lvl w:ilvl="4" w:tplc="FF449FB0">
      <w:numFmt w:val="decimal"/>
      <w:lvlText w:val=""/>
      <w:lvlJc w:val="left"/>
    </w:lvl>
    <w:lvl w:ilvl="5" w:tplc="A8EE595E">
      <w:numFmt w:val="decimal"/>
      <w:lvlText w:val=""/>
      <w:lvlJc w:val="left"/>
    </w:lvl>
    <w:lvl w:ilvl="6" w:tplc="F1922D0C">
      <w:numFmt w:val="decimal"/>
      <w:lvlText w:val=""/>
      <w:lvlJc w:val="left"/>
    </w:lvl>
    <w:lvl w:ilvl="7" w:tplc="74684318">
      <w:numFmt w:val="decimal"/>
      <w:lvlText w:val=""/>
      <w:lvlJc w:val="left"/>
    </w:lvl>
    <w:lvl w:ilvl="8" w:tplc="7D1C2D30">
      <w:numFmt w:val="decimal"/>
      <w:lvlText w:val=""/>
      <w:lvlJc w:val="left"/>
    </w:lvl>
  </w:abstractNum>
  <w:abstractNum w:abstractNumId="10" w15:restartNumberingAfterBreak="0">
    <w:nsid w:val="173F0AE0"/>
    <w:multiLevelType w:val="multilevel"/>
    <w:tmpl w:val="E3AE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9588D"/>
    <w:multiLevelType w:val="multilevel"/>
    <w:tmpl w:val="CE30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425553">
    <w:abstractNumId w:val="8"/>
  </w:num>
  <w:num w:numId="2" w16cid:durableId="2134865037">
    <w:abstractNumId w:val="6"/>
  </w:num>
  <w:num w:numId="3" w16cid:durableId="1682975784">
    <w:abstractNumId w:val="5"/>
  </w:num>
  <w:num w:numId="4" w16cid:durableId="212624176">
    <w:abstractNumId w:val="4"/>
  </w:num>
  <w:num w:numId="5" w16cid:durableId="735126521">
    <w:abstractNumId w:val="7"/>
  </w:num>
  <w:num w:numId="6" w16cid:durableId="1551917733">
    <w:abstractNumId w:val="3"/>
  </w:num>
  <w:num w:numId="7" w16cid:durableId="1181746459">
    <w:abstractNumId w:val="2"/>
  </w:num>
  <w:num w:numId="8" w16cid:durableId="9992883">
    <w:abstractNumId w:val="1"/>
  </w:num>
  <w:num w:numId="9" w16cid:durableId="2128041387">
    <w:abstractNumId w:val="0"/>
  </w:num>
  <w:num w:numId="10" w16cid:durableId="191262100">
    <w:abstractNumId w:val="9"/>
    <w:lvlOverride w:ilvl="0">
      <w:startOverride w:val="1"/>
    </w:lvlOverride>
  </w:num>
  <w:num w:numId="11" w16cid:durableId="291984767">
    <w:abstractNumId w:val="10"/>
  </w:num>
  <w:num w:numId="12" w16cid:durableId="13717592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26067"/>
    <w:rsid w:val="00B47730"/>
    <w:rsid w:val="00C73D29"/>
    <w:rsid w:val="00CB0664"/>
    <w:rsid w:val="00D76B58"/>
    <w:rsid w:val="00DF7A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6B6EAB"/>
  <w14:defaultImageDpi w14:val="300"/>
  <w15:docId w15:val="{C9665775-A998-4D91-BDA9-E61FA7574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76B5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6B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maximillan65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443</Words>
  <Characters>2528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maximillan</cp:lastModifiedBy>
  <cp:revision>2</cp:revision>
  <dcterms:created xsi:type="dcterms:W3CDTF">2026-08-27T10:00:00Z</dcterms:created>
  <dcterms:modified xsi:type="dcterms:W3CDTF">2026-08-27T10:00:00Z</dcterms:modified>
  <cp:category/>
</cp:coreProperties>
</file>